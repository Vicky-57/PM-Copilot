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Solutions for Product Managers</w:t>
      </w:r>
    </w:p>
    <w:p>
      <w:r>
        <w:t>Detailed Product Research, Market Analysis, Feasibility Ranking, and Startup Opportunities</w:t>
      </w:r>
    </w:p>
    <w:p>
      <w:pPr>
        <w:pStyle w:val="Heading1"/>
      </w:pPr>
      <w:r>
        <w:t>Executive Summary</w:t>
      </w:r>
    </w:p>
    <w:p>
      <w:r>
        <w:t>Product Managers spend a significant portion of their time collecting information, coordinating stakeholders, analyzing customer feedback, writing documentation, prioritizing work, and planning roadmaps. While numerous tools exist, most solve isolated problems. The opportunity is to build an AI-native Product Manager Copilot that connects customer insights, prioritization, documentation, engineering estimation, and roadmap planning into a single workflow.</w:t>
      </w:r>
    </w:p>
    <w:p>
      <w:pPr>
        <w:pStyle w:val="Heading1"/>
      </w:pPr>
      <w:r>
        <w:t>Understanding the Product Manager Workflow</w:t>
      </w:r>
    </w:p>
    <w:p>
      <w:r>
        <w:t>A PM's responsibilities typically include:</w:t>
        <w:br/>
        <w:t>• Customer feedback analysis</w:t>
        <w:br/>
        <w:t>• Product requirement documentation (PRDs)</w:t>
        <w:br/>
        <w:t>• Sprint planning</w:t>
        <w:br/>
        <w:t>• Feature prioritization</w:t>
        <w:br/>
        <w:t>• Stakeholder communication</w:t>
        <w:br/>
        <w:t>• Competitor research</w:t>
        <w:br/>
        <w:t>• User interviews</w:t>
        <w:br/>
        <w:t>• Product analytics review</w:t>
        <w:br/>
        <w:t>• Roadmap planning</w:t>
        <w:br/>
        <w:br/>
        <w:t>The largest inefficiency is information gathering and synthesis rather than decision making itself.</w:t>
      </w:r>
    </w:p>
    <w:p>
      <w:pPr>
        <w:pStyle w:val="Heading1"/>
      </w:pPr>
      <w:r>
        <w:t>Idea 1: AI Feedback Intelligence Platform</w:t>
      </w:r>
    </w:p>
    <w:p>
      <w:r>
        <w:t>Problem: Feedback arrives from support tickets, reviews, emails, Slack, sales calls, and interviews.</w:t>
        <w:br/>
        <w:br/>
        <w:t>Solution:</w:t>
        <w:br/>
        <w:t>• Aggregate all feedback</w:t>
        <w:br/>
        <w:t>• Cluster similar requests</w:t>
        <w:br/>
        <w:t>• Detect bugs and feature requests</w:t>
        <w:br/>
        <w:t>• Sentiment analysis</w:t>
        <w:br/>
        <w:t>• Impact scoring</w:t>
        <w:br/>
        <w:br/>
        <w:t>Existing Tools:</w:t>
        <w:br/>
        <w:t>• Productboard</w:t>
        <w:br/>
        <w:t>• Canny</w:t>
        <w:br/>
        <w:t>• Dovetail</w:t>
        <w:br/>
        <w:t>• Sprig</w:t>
        <w:br/>
        <w:br/>
        <w:t>Market Gap:</w:t>
        <w:br/>
        <w:t>Most tools summarize feedback but fail to estimate business value, revenue impact, or roadmap influence.</w:t>
        <w:br/>
        <w:br/>
        <w:t>Suggested Tech Stack:</w:t>
        <w:br/>
        <w:t>Python, Django/FastAPI, PostgreSQL, Vector DB, OpenAI/Claude/Gemini, RAG pipeline.</w:t>
        <w:br/>
        <w:br/>
        <w:t>Revenue Model:</w:t>
        <w:br/>
        <w:t>Per-seat SaaS + usage-based analytics.</w:t>
      </w:r>
    </w:p>
    <w:p>
      <w:pPr>
        <w:pStyle w:val="Heading1"/>
      </w:pPr>
      <w:r>
        <w:t>Idea 2: AI PRD Generator</w:t>
      </w:r>
    </w:p>
    <w:p>
      <w:r>
        <w:t>Problem: PMs spend hours creating PRDs.</w:t>
        <w:br/>
        <w:br/>
        <w:t>Solution:</w:t>
        <w:br/>
        <w:t>Generate:</w:t>
        <w:br/>
        <w:t>• Objectives</w:t>
        <w:br/>
        <w:t>• User stories</w:t>
        <w:br/>
        <w:t>• Acceptance criteria</w:t>
        <w:br/>
        <w:t>• Edge cases</w:t>
        <w:br/>
        <w:t>• Jira tickets</w:t>
        <w:br/>
        <w:br/>
        <w:t>Existing Tools:</w:t>
        <w:br/>
        <w:t>• Notion AI</w:t>
        <w:br/>
        <w:t>• Atlassian Intelligence</w:t>
        <w:br/>
        <w:t>• Aha!</w:t>
        <w:br/>
        <w:t>• Jasper</w:t>
        <w:br/>
        <w:br/>
        <w:t>Gap:</w:t>
        <w:br/>
        <w:t>Current tools lack company context and engineering awareness.</w:t>
      </w:r>
    </w:p>
    <w:p>
      <w:pPr>
        <w:pStyle w:val="Heading1"/>
      </w:pPr>
      <w:r>
        <w:t>Idea 3: AI Prioritization Engine</w:t>
      </w:r>
    </w:p>
    <w:p>
      <w:r>
        <w:t>Problem: Feature prioritization is often subjective.</w:t>
        <w:br/>
        <w:br/>
        <w:t>Solution:</w:t>
        <w:br/>
        <w:t>Use customer demand, engineering effort, revenue impact, churn reduction, and strategic alignment to generate rankings.</w:t>
        <w:br/>
        <w:br/>
        <w:t>Potential Differentiator:</w:t>
        <w:br/>
        <w:t>Train models on historical feature launches and outcomes to predict future success.</w:t>
      </w:r>
    </w:p>
    <w:p>
      <w:pPr>
        <w:pStyle w:val="Heading1"/>
      </w:pPr>
      <w:r>
        <w:t>Idea 4: Meeting-to-Execution Agent</w:t>
      </w:r>
    </w:p>
    <w:p>
      <w:r>
        <w:t>Problem: Meetings create large volumes of notes and follow-up work.</w:t>
        <w:br/>
        <w:br/>
        <w:t>Solution:</w:t>
        <w:br/>
        <w:t>Meeting → Summary → Action Items → Jira Tasks → Owners → Status Tracking</w:t>
        <w:br/>
        <w:br/>
        <w:t>Existing Tools:</w:t>
        <w:br/>
        <w:t>• Fireflies AI</w:t>
        <w:br/>
        <w:t>• Otter AI</w:t>
        <w:br/>
        <w:t>• Fathom</w:t>
        <w:br/>
        <w:br/>
        <w:t>Gap:</w:t>
        <w:br/>
        <w:t>Most products stop at transcription rather than execution.</w:t>
      </w:r>
    </w:p>
    <w:p>
      <w:pPr>
        <w:pStyle w:val="Heading1"/>
      </w:pPr>
      <w:r>
        <w:t>Idea 5: Competitor Intelligence Agent</w:t>
      </w:r>
    </w:p>
    <w:p>
      <w:r>
        <w:t>Problem: PMs manually monitor competitors.</w:t>
        <w:br/>
        <w:br/>
        <w:t>Solution:</w:t>
        <w:br/>
        <w:t>Track:</w:t>
        <w:br/>
        <w:t>• Product launches</w:t>
        <w:br/>
        <w:t>• Pricing changes</w:t>
        <w:br/>
        <w:t>• Website updates</w:t>
        <w:br/>
        <w:t>• Feature releases</w:t>
        <w:br/>
        <w:br/>
        <w:t>Existing Tools:</w:t>
        <w:br/>
        <w:t>• Crayon</w:t>
        <w:br/>
        <w:t>• Klue</w:t>
        <w:br/>
        <w:br/>
        <w:t>Gap:</w:t>
        <w:br/>
        <w:t>Affordable solutions for SMBs remain underserved.</w:t>
      </w:r>
    </w:p>
    <w:p>
      <w:pPr>
        <w:pStyle w:val="Heading1"/>
      </w:pPr>
      <w:r>
        <w:t>Idea 6: AI Technical Feasibility Analyzer</w:t>
      </w:r>
    </w:p>
    <w:p>
      <w:r>
        <w:t>Problem: PMs and engineering teams frequently misalign on complexity and timelines.</w:t>
        <w:br/>
        <w:br/>
        <w:t>Solution:</w:t>
        <w:br/>
        <w:t>Analyze:</w:t>
        <w:br/>
        <w:t>• PRDs</w:t>
        <w:br/>
        <w:t>• Existing codebase</w:t>
        <w:br/>
        <w:t>• Historical Jira tickets</w:t>
        <w:br/>
        <w:t>• Git repositories</w:t>
        <w:br/>
        <w:br/>
        <w:t>Output:</w:t>
        <w:br/>
        <w:t>• Estimated effort</w:t>
        <w:br/>
        <w:t>• Risks</w:t>
        <w:br/>
        <w:t>• Dependencies</w:t>
        <w:br/>
        <w:t>• Similar historical work</w:t>
        <w:br/>
        <w:br/>
        <w:t>Why This Matters:</w:t>
        <w:br/>
        <w:t>This bridges the PM-engineering communication gap and creates a strong competitive moat.</w:t>
      </w:r>
    </w:p>
    <w:p>
      <w:pPr>
        <w:pStyle w:val="Heading1"/>
      </w:pPr>
      <w:r>
        <w:t>Idea 7: Predictive Roadmap Planner</w:t>
      </w:r>
    </w:p>
    <w:p>
      <w:r>
        <w:t>Problem: Roadmaps are usually opinion-driven.</w:t>
        <w:br/>
        <w:br/>
        <w:t>Solution:</w:t>
        <w:br/>
        <w:t>Predict:</w:t>
        <w:br/>
        <w:t>• Revenue impact</w:t>
        <w:br/>
        <w:t>• Adoption impact</w:t>
        <w:br/>
        <w:t>• Retention changes</w:t>
        <w:br/>
        <w:t>• Churn reduction</w:t>
        <w:br/>
        <w:br/>
        <w:t>Challenges:</w:t>
        <w:br/>
        <w:t>Requires large datasets and advanced predictive modeling.</w:t>
      </w:r>
    </w:p>
    <w:p>
      <w:pPr>
        <w:pStyle w:val="Heading1"/>
      </w:pPr>
      <w:r>
        <w:t>Feasibility Ranking</w:t>
      </w:r>
    </w:p>
    <w:p>
      <w:r>
        <w:t>1. AI Feedback Intelligence Platform</w:t>
        <w:br/>
        <w:t>2. Meeting-to-Execution Agent</w:t>
        <w:br/>
        <w:t>3. Competitor Intelligence Agent</w:t>
        <w:br/>
        <w:t>4. AI Prioritization Engine</w:t>
        <w:br/>
        <w:t>5. AI PRD Generator</w:t>
        <w:br/>
        <w:t>6. AI Technical Feasibility Analyzer</w:t>
        <w:br/>
        <w:t>7. Predictive Roadmap Planner</w:t>
        <w:br/>
        <w:br/>
        <w:t>Ranking considers implementation complexity, speed to market, customer demand, competition, and AI readiness.</w:t>
      </w:r>
    </w:p>
    <w:p>
      <w:pPr>
        <w:pStyle w:val="Heading1"/>
      </w:pPr>
      <w:r>
        <w:t>Startup Potential Ranking</w:t>
      </w:r>
    </w:p>
    <w:p>
      <w:r>
        <w:t>1. AI Technical Feasibility Analyzer</w:t>
        <w:br/>
        <w:t>2. AI Feedback Intelligence Platform</w:t>
        <w:br/>
        <w:t>3. AI Prioritization Engine</w:t>
        <w:br/>
        <w:t>4. Predictive Roadmap Planner</w:t>
        <w:br/>
        <w:t>5. Meeting-to-Execution Agent</w:t>
        <w:br/>
        <w:t>6. Competitor Intelligence Agent</w:t>
        <w:br/>
        <w:t>7. AI PRD Generator</w:t>
        <w:br/>
        <w:br/>
        <w:t>The Technical Feasibility Analyzer offers the strongest moat because very few companies effectively connect PM requirements to engineering effort estimation.</w:t>
      </w:r>
    </w:p>
    <w:p>
      <w:pPr>
        <w:pStyle w:val="Heading1"/>
      </w:pPr>
      <w:r>
        <w:t>Recommended Product Roadmap</w:t>
      </w:r>
    </w:p>
    <w:p>
      <w:r>
        <w:t>Phase 1:</w:t>
        <w:br/>
        <w:t>• Feedback Intelligence Platform</w:t>
        <w:br/>
        <w:br/>
        <w:t>Phase 2:</w:t>
        <w:br/>
        <w:t>• PRD Generator</w:t>
        <w:br/>
        <w:br/>
        <w:t>Phase 3:</w:t>
        <w:br/>
        <w:t>• Prioritization Engine</w:t>
        <w:br/>
        <w:br/>
        <w:t>Phase 4:</w:t>
        <w:br/>
        <w:t>• Technical Feasibility Analyzer</w:t>
        <w:br/>
        <w:br/>
        <w:t>Phase 5:</w:t>
        <w:br/>
        <w:t>• Predictive Roadmap Planner</w:t>
        <w:br/>
        <w:br/>
        <w:t>End Vision:</w:t>
        <w:br/>
        <w:t>Customer Feedback → AI Analysis → Prioritization → PRD → Engineering Estimation → Roadmap → Product Delivery</w:t>
      </w:r>
    </w:p>
    <w:p>
      <w:pPr>
        <w:pStyle w:val="Heading1"/>
      </w:pPr>
      <w:r>
        <w:t>Architecture Overview</w:t>
      </w:r>
    </w:p>
    <w:p>
      <w:r>
        <w:t>Frontend:</w:t>
        <w:br/>
        <w:t>• React / Next.js</w:t>
        <w:br/>
        <w:br/>
        <w:t>Backend:</w:t>
        <w:br/>
        <w:t>• Django or FastAPI</w:t>
        <w:br/>
        <w:br/>
        <w:t>AI Layer:</w:t>
        <w:br/>
        <w:t>• OpenAI / Claude / Gemini</w:t>
        <w:br/>
        <w:t>• LangChain / LlamaIndex</w:t>
        <w:br/>
        <w:t>• RAG Architecture</w:t>
        <w:br/>
        <w:br/>
        <w:t>Data Layer:</w:t>
        <w:br/>
        <w:t>• PostgreSQL</w:t>
        <w:br/>
        <w:t>• Pinecone / Weaviate / Qdrant</w:t>
        <w:br/>
        <w:br/>
        <w:t>Integrations:</w:t>
        <w:br/>
        <w:t>• Jira</w:t>
        <w:br/>
        <w:t>• Slack</w:t>
        <w:br/>
        <w:t>• Notion</w:t>
        <w:br/>
        <w:t>• Confluence</w:t>
        <w:br/>
        <w:t>• GitHub</w:t>
        <w:br/>
        <w:t>• Linear</w:t>
      </w:r>
    </w:p>
    <w:p>
      <w:pPr>
        <w:pStyle w:val="Heading1"/>
      </w:pPr>
      <w:r>
        <w:t>Conclusion</w:t>
      </w:r>
    </w:p>
    <w:p>
      <w:r>
        <w:t>The strongest near-term opportunity is an AI Feedback Intelligence Platform due to ease of execution and market demand. The strongest long-term opportunity is an AI Technical Feasibility Analyzer because it solves a critical problem that remains largely unsolved in the product management ecosystem.</w:t>
        <w:br/>
        <w:br/>
        <w:t>The ultimate vision is a complete AI Product Manager Copilot that assists from customer feedback collection through roadmap execution, effectively becoming a 'Cursor for Product Managers.'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